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820E" w14:textId="77777777" w:rsidR="00D75489" w:rsidRPr="00D75489" w:rsidRDefault="00D75489" w:rsidP="00D87246">
      <w:pPr>
        <w:spacing w:after="300" w:line="240" w:lineRule="auto"/>
        <w:contextualSpacing/>
        <w:rPr>
          <w:rFonts w:ascii="72 Light" w:eastAsiaTheme="majorEastAsia" w:hAnsi="72 Light" w:cs="72 Light"/>
          <w:b/>
          <w:bCs/>
          <w:color w:val="000000"/>
          <w:spacing w:val="5"/>
          <w:kern w:val="28"/>
          <w:sz w:val="32"/>
          <w:szCs w:val="40"/>
        </w:rPr>
      </w:pPr>
      <w:r w:rsidRPr="00D75489">
        <w:rPr>
          <w:rFonts w:ascii="72 Light" w:eastAsiaTheme="majorEastAsia" w:hAnsi="72 Light" w:cs="72 Light"/>
          <w:b/>
          <w:bCs/>
          <w:color w:val="000000"/>
          <w:spacing w:val="5"/>
          <w:kern w:val="28"/>
          <w:sz w:val="32"/>
          <w:szCs w:val="40"/>
        </w:rPr>
        <w:t>Segunda sesión de preguntas y respuestas</w:t>
      </w:r>
    </w:p>
    <w:p w14:paraId="06883C70" w14:textId="77777777" w:rsidR="00D75489" w:rsidRPr="00D75489" w:rsidRDefault="00D75489" w:rsidP="00D75489">
      <w:pPr>
        <w:numPr>
          <w:ilvl w:val="1"/>
          <w:numId w:val="0"/>
        </w:numPr>
        <w:spacing w:after="140" w:line="259" w:lineRule="auto"/>
        <w:jc w:val="both"/>
        <w:rPr>
          <w:rFonts w:ascii="72 Light" w:eastAsiaTheme="majorEastAsia" w:hAnsi="72 Light" w:cs="72 Light"/>
          <w:i/>
          <w:iCs/>
          <w:color w:val="000000"/>
          <w:spacing w:val="15"/>
          <w:sz w:val="22"/>
          <w:szCs w:val="24"/>
        </w:rPr>
      </w:pPr>
      <w:r w:rsidRPr="00D75489">
        <w:rPr>
          <w:rFonts w:ascii="72 Light" w:eastAsiaTheme="majorEastAsia" w:hAnsi="72 Light" w:cs="72 Light"/>
          <w:i/>
          <w:iCs/>
          <w:color w:val="000000"/>
          <w:spacing w:val="15"/>
          <w:sz w:val="22"/>
          <w:szCs w:val="24"/>
        </w:rPr>
        <w:t>9 de octubre de 2026</w:t>
      </w:r>
    </w:p>
    <w:p w14:paraId="5B6B85EC" w14:textId="77777777" w:rsidR="00D87246" w:rsidRDefault="00D87246" w:rsidP="00D75489">
      <w:pPr>
        <w:keepNext/>
        <w:spacing w:before="140" w:after="140" w:line="259" w:lineRule="auto"/>
        <w:jc w:val="both"/>
        <w:rPr>
          <w:rFonts w:ascii="72 Light" w:hAnsi="72 Light" w:cs="72 Light"/>
          <w:b/>
          <w:color w:val="000000"/>
          <w:sz w:val="22"/>
        </w:rPr>
      </w:pPr>
    </w:p>
    <w:p w14:paraId="33835726" w14:textId="29D7EB53"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1. En el ciclo de abril a octubre de 2025, ¿la cebada de estas parcelas se cultivó bajo condiciones de temporal?</w:t>
      </w:r>
    </w:p>
    <w:p w14:paraId="50B32B10" w14:textId="77777777" w:rsidR="00D75489" w:rsidRPr="00D75489" w:rsidRDefault="00D75489" w:rsidP="00D75489">
      <w:pPr>
        <w:spacing w:after="140" w:line="259" w:lineRule="auto"/>
        <w:jc w:val="both"/>
        <w:rPr>
          <w:rFonts w:ascii="72 Light" w:hAnsi="72 Light" w:cs="72 Light"/>
          <w:color w:val="000000"/>
          <w:sz w:val="22"/>
        </w:rPr>
      </w:pPr>
      <w:r w:rsidRPr="00D75489">
        <w:rPr>
          <w:rFonts w:ascii="72 Light" w:hAnsi="72 Light" w:cs="72 Light"/>
          <w:color w:val="1F497D" w:themeColor="text2"/>
          <w:sz w:val="22"/>
        </w:rPr>
        <w:t>Sí. La cebada de las parcelas incluidas en el conjunto de datos se cultivó bajo condiciones de temporal.</w:t>
      </w:r>
    </w:p>
    <w:p w14:paraId="0487F1FD"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2. ¿Se cuenta con fechas reales de siembra por parcela o con una fecha de referencia?</w:t>
      </w:r>
    </w:p>
    <w:p w14:paraId="6E5B1CF9"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No se dispone de la fecha exacta de siembra de cada parcela. Durante la sesión se mencionó como referencia el inicio de la siembra en los primeros días de mayo. Esta referencia puede variar según las condiciones climáticas y las prácticas locales.</w:t>
      </w:r>
    </w:p>
    <w:p w14:paraId="387360C9"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3. ¿Qué se espera del modelo predictivo y podría utilizarse en otras parcelas?</w:t>
      </w:r>
    </w:p>
    <w:p w14:paraId="3D54E140"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Se espera que el modelo estime el rendimiento de grano por parcela, expresado en toneladas por hectárea, a partir de la información disponible. Las propuestas ganadoras podrán ser consideradas para futuras colaboraciones académicas, proyectos de investigación aplicada o iniciativas de vinculación con instituciones del sector agrícola.</w:t>
      </w:r>
    </w:p>
    <w:p w14:paraId="7C52331B"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4. ¿Existe información sobre la dosis de siembra utilizada en cada parcela, expresada en kilogramos de semilla por hectárea?</w:t>
      </w:r>
    </w:p>
    <w:p w14:paraId="787F915C"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Por el momento no se cuenta con esta información por parcela. En caso de que se obtenga, se notificará a los equipos participantes.</w:t>
      </w:r>
    </w:p>
    <w:p w14:paraId="50F86EAE"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5. ¿Cómo se obtuvieron los datos de rendimiento y se utilizó la misma fuente en todas las parcelas?</w:t>
      </w:r>
    </w:p>
    <w:p w14:paraId="65BAF794"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 xml:space="preserve">En la mayoría de las parcelas, el rendimiento fue reportado por la empresa comercializadora a la que el productor vendió su cosecha. En una proporción menor, el dato se obtuvo directamente del productor. </w:t>
      </w:r>
    </w:p>
    <w:p w14:paraId="50B8D7F5" w14:textId="77777777" w:rsidR="00D75489" w:rsidRPr="00D75489" w:rsidRDefault="00D75489" w:rsidP="00D75489">
      <w:pPr>
        <w:spacing w:after="140" w:line="259" w:lineRule="auto"/>
        <w:jc w:val="both"/>
        <w:rPr>
          <w:rFonts w:ascii="72 Light" w:hAnsi="72 Light" w:cs="72 Light"/>
          <w:color w:val="000000"/>
          <w:sz w:val="22"/>
        </w:rPr>
      </w:pPr>
      <w:r w:rsidRPr="00D75489">
        <w:rPr>
          <w:rFonts w:ascii="72 Light" w:hAnsi="72 Light" w:cs="72 Light"/>
          <w:b/>
          <w:color w:val="000000"/>
          <w:sz w:val="22"/>
        </w:rPr>
        <w:t>6. ¿El rendimiento corresponde a grano o a forraje de cebada?</w:t>
      </w:r>
    </w:p>
    <w:p w14:paraId="5E41C11F"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Corresponde al rendimiento de grano, expresado en toneladas por hectárea (t/ha).</w:t>
      </w:r>
    </w:p>
    <w:p w14:paraId="1B9AAA6A"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7. ¿Se debe entregar una estimación puntual o puede reportarse un intervalo de incertidumbre?</w:t>
      </w:r>
    </w:p>
    <w:p w14:paraId="17886A6B"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Para el conjunto de predicción se debe reportar un valor puntual de rendimiento por parcela, expresado en t/</w:t>
      </w:r>
      <w:proofErr w:type="spellStart"/>
      <w:r w:rsidRPr="00D75489">
        <w:rPr>
          <w:rFonts w:ascii="72 Light" w:hAnsi="72 Light" w:cs="72 Light"/>
          <w:color w:val="1F497D" w:themeColor="text2"/>
          <w:sz w:val="22"/>
        </w:rPr>
        <w:t>ha</w:t>
      </w:r>
      <w:proofErr w:type="spellEnd"/>
      <w:r w:rsidRPr="00D75489">
        <w:rPr>
          <w:rFonts w:ascii="72 Light" w:hAnsi="72 Light" w:cs="72 Light"/>
          <w:color w:val="1F497D" w:themeColor="text2"/>
          <w:sz w:val="22"/>
        </w:rPr>
        <w:t xml:space="preserve"> y con cuatro decimales. Como complemento metodológico, se recomienda explicar la incertidumbre de las predicciones.</w:t>
      </w:r>
    </w:p>
    <w:p w14:paraId="67675067"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8. ¿Cada dato de rendimiento corresponde específicamente a una parcela?</w:t>
      </w:r>
    </w:p>
    <w:p w14:paraId="01846ED7" w14:textId="77777777" w:rsidR="00D75489" w:rsidRPr="00D75489" w:rsidRDefault="00D75489" w:rsidP="00D75489">
      <w:pPr>
        <w:spacing w:after="140" w:line="259" w:lineRule="auto"/>
        <w:jc w:val="both"/>
        <w:rPr>
          <w:rFonts w:ascii="72 Light" w:hAnsi="72 Light" w:cs="72 Light"/>
          <w:color w:val="000000"/>
          <w:sz w:val="22"/>
        </w:rPr>
      </w:pPr>
      <w:r w:rsidRPr="00D75489">
        <w:rPr>
          <w:rFonts w:ascii="72 Light" w:hAnsi="72 Light" w:cs="72 Light"/>
          <w:color w:val="000000"/>
          <w:sz w:val="22"/>
        </w:rPr>
        <w:t xml:space="preserve">Sí. Cada registro de rendimiento corresponde a la parcela con la que está asociado. </w:t>
      </w:r>
    </w:p>
    <w:p w14:paraId="509CE567"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9. ¿Cómo se seleccionaron las parcelas de entrenamiento?</w:t>
      </w:r>
    </w:p>
    <w:p w14:paraId="2E197C35"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Las parcelas se seleccionaron mediante un muestreo aleatorio estratificado. Este procedimiento consiste en dividir el conjunto en grupos o estratos y realizar una selección aleatoria dentro de cada uno.</w:t>
      </w:r>
    </w:p>
    <w:p w14:paraId="22BECFC1"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10. Entre 2022 y 2024, ¿se cultivó únicamente cebada o hubo rotación de cultivos?</w:t>
      </w:r>
    </w:p>
    <w:p w14:paraId="0D34D211"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Por el momento no se cuenta con el historial de cultivos de cada parcela para ese periodo. En caso de que se obtenga, se notificará a los equipos participantes.</w:t>
      </w:r>
    </w:p>
    <w:p w14:paraId="3E6B9D6F" w14:textId="77777777" w:rsidR="00D75489" w:rsidRPr="00D75489" w:rsidRDefault="00D75489" w:rsidP="00D75489">
      <w:pPr>
        <w:spacing w:after="140" w:line="259" w:lineRule="auto"/>
        <w:jc w:val="both"/>
        <w:rPr>
          <w:rFonts w:ascii="72 Light" w:hAnsi="72 Light" w:cs="72 Light"/>
          <w:color w:val="000000"/>
          <w:sz w:val="22"/>
        </w:rPr>
      </w:pPr>
      <w:r w:rsidRPr="00D75489">
        <w:rPr>
          <w:rFonts w:ascii="72 Light" w:hAnsi="72 Light" w:cs="72 Light"/>
          <w:color w:val="000000"/>
          <w:sz w:val="22"/>
        </w:rPr>
        <w:br w:type="page"/>
      </w:r>
    </w:p>
    <w:p w14:paraId="41837B33"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lastRenderedPageBreak/>
        <w:t>11. ¿Cómo se delimitaron los polígonos de las parcelas?</w:t>
      </w:r>
    </w:p>
    <w:p w14:paraId="6C1A1F21"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La delimitación se realizó mediante distintos métodos. Se utilizaron puntos tomados en campo y reportados por el productor, que posteriormente fueron procesados por proveedores externos y validados mediante imágenes satelitales.</w:t>
      </w:r>
    </w:p>
    <w:p w14:paraId="41291964"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12. ¿Se cuenta con registros de siniestros o pérdidas parciales durante 2025, como granizo, heladas o plagas?</w:t>
      </w:r>
    </w:p>
    <w:p w14:paraId="60BFFA73"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Por el momento no se cuenta con esta información por parcela. En caso de que se obtenga, se notificará a los equipos participantes.</w:t>
      </w:r>
    </w:p>
    <w:p w14:paraId="3FF807E9"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13. ¿La aplicación debe mostrar las predicciones o también explicar cómo funciona el modelo?</w:t>
      </w:r>
    </w:p>
    <w:p w14:paraId="29545255"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Se espera que, además de mostrar la predicción de rendimiento, la aplicación permita identificar de forma sencilla los principales factores que influyen en el resultado y genere información útil para la toma de decisiones oportunas por parte del productor.</w:t>
      </w:r>
    </w:p>
    <w:p w14:paraId="22E754CE" w14:textId="77777777" w:rsidR="00D75489" w:rsidRPr="00D75489" w:rsidRDefault="00D75489" w:rsidP="00D75489">
      <w:pPr>
        <w:keepNext/>
        <w:spacing w:before="140" w:after="140" w:line="259" w:lineRule="auto"/>
        <w:jc w:val="both"/>
        <w:rPr>
          <w:rFonts w:ascii="72 Light" w:hAnsi="72 Light" w:cs="72 Light"/>
          <w:color w:val="000000"/>
          <w:sz w:val="22"/>
        </w:rPr>
      </w:pPr>
      <w:r w:rsidRPr="00D75489">
        <w:rPr>
          <w:rFonts w:ascii="72 Light" w:hAnsi="72 Light" w:cs="72 Light"/>
          <w:b/>
          <w:color w:val="000000"/>
          <w:sz w:val="22"/>
        </w:rPr>
        <w:t>14. ¿Qué variedades de cebada se sembraron en las parcelas?</w:t>
      </w:r>
    </w:p>
    <w:p w14:paraId="1FAD3915" w14:textId="77777777" w:rsidR="00D75489" w:rsidRPr="00D75489" w:rsidRDefault="00D75489" w:rsidP="00D75489">
      <w:pPr>
        <w:spacing w:after="140" w:line="259" w:lineRule="auto"/>
        <w:jc w:val="both"/>
        <w:rPr>
          <w:rFonts w:ascii="72 Light" w:hAnsi="72 Light" w:cs="72 Light"/>
          <w:color w:val="1F497D" w:themeColor="text2"/>
          <w:sz w:val="22"/>
        </w:rPr>
      </w:pPr>
      <w:r w:rsidRPr="00D75489">
        <w:rPr>
          <w:rFonts w:ascii="72 Light" w:hAnsi="72 Light" w:cs="72 Light"/>
          <w:color w:val="1F497D" w:themeColor="text2"/>
          <w:sz w:val="22"/>
        </w:rPr>
        <w:t xml:space="preserve">Durante el ciclo evaluado se utilizaron principalmente dos variedades de cebada: Josefa, de seis hileras, que fue la variedad predominante, y en menor proporción Voyager, de dos hileras. Sin embargo, no se cuenta con la identificación de la variedad para cada parcela, por lo que esta característica no se incorporó como variable específica en el </w:t>
      </w:r>
      <w:proofErr w:type="spellStart"/>
      <w:r w:rsidRPr="00D75489">
        <w:rPr>
          <w:rFonts w:ascii="72 Light" w:hAnsi="72 Light" w:cs="72 Light"/>
          <w:color w:val="1F497D" w:themeColor="text2"/>
          <w:sz w:val="22"/>
        </w:rPr>
        <w:t>dataset</w:t>
      </w:r>
      <w:proofErr w:type="spellEnd"/>
      <w:r w:rsidRPr="00D75489">
        <w:rPr>
          <w:rFonts w:ascii="72 Light" w:hAnsi="72 Light" w:cs="72 Light"/>
          <w:color w:val="1F497D" w:themeColor="text2"/>
          <w:sz w:val="22"/>
        </w:rPr>
        <w:t>.</w:t>
      </w:r>
    </w:p>
    <w:p w14:paraId="537390BA" w14:textId="77777777" w:rsidR="00D75489" w:rsidRPr="00D75489" w:rsidRDefault="00D75489" w:rsidP="00D75489">
      <w:pPr>
        <w:spacing w:after="140" w:line="259" w:lineRule="auto"/>
        <w:jc w:val="both"/>
        <w:rPr>
          <w:rFonts w:ascii="72 Light" w:hAnsi="72 Light" w:cs="72 Light"/>
          <w:color w:val="000000"/>
          <w:sz w:val="22"/>
        </w:rPr>
      </w:pPr>
    </w:p>
    <w:p w14:paraId="608A64A1" w14:textId="77777777" w:rsidR="00465DF0" w:rsidRPr="00D75489" w:rsidRDefault="00465DF0" w:rsidP="00D75489"/>
    <w:sectPr w:rsidR="00465DF0" w:rsidRPr="00D75489" w:rsidSect="00091B3B">
      <w:headerReference w:type="default" r:id="rId8"/>
      <w:footerReference w:type="default" r:id="rId9"/>
      <w:pgSz w:w="12240" w:h="15840"/>
      <w:pgMar w:top="1134" w:right="758" w:bottom="792"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5694" w14:textId="77777777" w:rsidR="00C21816" w:rsidRPr="00465DF0" w:rsidRDefault="00C21816">
      <w:pPr>
        <w:spacing w:after="0" w:line="240" w:lineRule="auto"/>
      </w:pPr>
      <w:r w:rsidRPr="00465DF0">
        <w:separator/>
      </w:r>
    </w:p>
  </w:endnote>
  <w:endnote w:type="continuationSeparator" w:id="0">
    <w:p w14:paraId="39D46584" w14:textId="77777777" w:rsidR="00C21816" w:rsidRPr="00465DF0" w:rsidRDefault="00C21816">
      <w:pPr>
        <w:spacing w:after="0" w:line="240" w:lineRule="auto"/>
      </w:pPr>
      <w:r w:rsidRPr="00465D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72 Light">
    <w:panose1 w:val="020B03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6076" w14:textId="77777777" w:rsidR="00C50A9B" w:rsidRPr="00465DF0" w:rsidRDefault="00000000">
    <w:pPr>
      <w:pStyle w:val="Piedepgina"/>
      <w:jc w:val="center"/>
    </w:pPr>
    <w:r w:rsidRPr="00465DF0">
      <w:rPr>
        <w:color w:val="6B7280"/>
        <w:sz w:val="16"/>
      </w:rPr>
      <w:t>Documento de apoyo para integrantes del jurado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6AFA" w14:textId="77777777" w:rsidR="00C21816" w:rsidRPr="00465DF0" w:rsidRDefault="00C21816">
      <w:pPr>
        <w:spacing w:after="0" w:line="240" w:lineRule="auto"/>
      </w:pPr>
      <w:r w:rsidRPr="00465DF0">
        <w:separator/>
      </w:r>
    </w:p>
  </w:footnote>
  <w:footnote w:type="continuationSeparator" w:id="0">
    <w:p w14:paraId="5B21742E" w14:textId="77777777" w:rsidR="00C21816" w:rsidRPr="00465DF0" w:rsidRDefault="00C21816">
      <w:pPr>
        <w:spacing w:after="0" w:line="240" w:lineRule="auto"/>
      </w:pPr>
      <w:r w:rsidRPr="00465DF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B9A3" w14:textId="2C1B0D09" w:rsidR="00C50A9B" w:rsidRPr="00465DF0" w:rsidRDefault="006F498E" w:rsidP="00B37A54">
    <w:pPr>
      <w:spacing w:after="0"/>
    </w:pPr>
    <w:r>
      <w:rPr>
        <w:noProof/>
      </w:rPr>
      <w:drawing>
        <wp:anchor distT="0" distB="0" distL="114300" distR="114300" simplePos="0" relativeHeight="251657728" behindDoc="0" locked="0" layoutInCell="1" allowOverlap="1" wp14:anchorId="24CFE990" wp14:editId="5D7DF555">
          <wp:simplePos x="0" y="0"/>
          <wp:positionH relativeFrom="column">
            <wp:posOffset>-401955</wp:posOffset>
          </wp:positionH>
          <wp:positionV relativeFrom="paragraph">
            <wp:posOffset>-420370</wp:posOffset>
          </wp:positionV>
          <wp:extent cx="4895850" cy="474452"/>
          <wp:effectExtent l="0" t="0" r="0" b="0"/>
          <wp:wrapNone/>
          <wp:docPr id="2521413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41308" name="Imagen 252141308"/>
                  <pic:cNvPicPr/>
                </pic:nvPicPr>
                <pic:blipFill>
                  <a:blip r:embed="rId1"/>
                  <a:stretch>
                    <a:fillRect/>
                  </a:stretch>
                </pic:blipFill>
                <pic:spPr>
                  <a:xfrm>
                    <a:off x="0" y="0"/>
                    <a:ext cx="4895850" cy="47445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6704" behindDoc="0" locked="0" layoutInCell="1" allowOverlap="1" wp14:anchorId="2D88432A" wp14:editId="421933CB">
              <wp:simplePos x="0" y="0"/>
              <wp:positionH relativeFrom="page">
                <wp:posOffset>-38100</wp:posOffset>
              </wp:positionH>
              <wp:positionV relativeFrom="paragraph">
                <wp:posOffset>-723900</wp:posOffset>
              </wp:positionV>
              <wp:extent cx="8052435" cy="10406380"/>
              <wp:effectExtent l="0" t="0" r="5715" b="0"/>
              <wp:wrapNone/>
              <wp:docPr id="364946688" name="Grupo 1"/>
              <wp:cNvGraphicFramePr/>
              <a:graphic xmlns:a="http://schemas.openxmlformats.org/drawingml/2006/main">
                <a:graphicData uri="http://schemas.microsoft.com/office/word/2010/wordprocessingGroup">
                  <wpg:wgp>
                    <wpg:cNvGrpSpPr/>
                    <wpg:grpSpPr>
                      <a:xfrm>
                        <a:off x="0" y="0"/>
                        <a:ext cx="8052435" cy="10406380"/>
                        <a:chOff x="-36748" y="86253"/>
                        <a:chExt cx="7766685" cy="10050780"/>
                      </a:xfrm>
                    </wpg:grpSpPr>
                    <pic:pic xmlns:pic="http://schemas.openxmlformats.org/drawingml/2006/picture">
                      <pic:nvPicPr>
                        <pic:cNvPr id="1130992102" name="Imagen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6748" y="86253"/>
                          <a:ext cx="7766685" cy="10050780"/>
                        </a:xfrm>
                        <a:prstGeom prst="rect">
                          <a:avLst/>
                        </a:prstGeom>
                      </pic:spPr>
                    </pic:pic>
                    <pic:pic xmlns:pic="http://schemas.openxmlformats.org/drawingml/2006/picture">
                      <pic:nvPicPr>
                        <pic:cNvPr id="1945691729" name="Imagen 5"/>
                        <pic:cNvPicPr>
                          <a:picLocks noChangeAspect="1"/>
                        </pic:cNvPicPr>
                      </pic:nvPicPr>
                      <pic:blipFill rotWithShape="1">
                        <a:blip r:embed="rId2">
                          <a:extLst>
                            <a:ext uri="{28A0092B-C50C-407E-A947-70E740481C1C}">
                              <a14:useLocalDpi xmlns:a14="http://schemas.microsoft.com/office/drawing/2010/main" val="0"/>
                            </a:ext>
                          </a:extLst>
                        </a:blip>
                        <a:srcRect t="7714" r="33410" b="90733"/>
                        <a:stretch>
                          <a:fillRect/>
                        </a:stretch>
                      </pic:blipFill>
                      <pic:spPr bwMode="auto">
                        <a:xfrm>
                          <a:off x="350457" y="301664"/>
                          <a:ext cx="3456940" cy="58674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97C281E" id="Grupo 1" o:spid="_x0000_s1026" style="position:absolute;margin-left:-3pt;margin-top:-57pt;width:634.05pt;height:819.4pt;z-index:251656704;mso-position-horizontal-relative:page;mso-width-relative:margin;mso-height-relative:margin" coordorigin="-367,862" coordsize="77666,100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27" type="#_x0000_t75" style="position:absolute;left:-367;top:862;width:77666;height:100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">
                <v:imagedata r:id="rId3" o:title=""/>
              </v:shape>
              <v:shape id="Imagen 5" o:spid="_x0000_s1028" type="#_x0000_t75" style="position:absolute;left:3504;top:3016;width:34569;height: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">
                <v:imagedata r:id="rId3" o:title="" croptop="5055f" cropbottom="59463f" cropright="21896f"/>
              </v:shape>
              <w10:wrap anchorx="page"/>
            </v:group>
          </w:pict>
        </mc:Fallback>
      </mc:AlternateContent>
    </w:r>
    <w:r>
      <w:rPr>
        <w:rFonts w:ascii="72 Light" w:hAnsi="72 Light" w:cs="72 Light"/>
        <w:b/>
        <w:noProof/>
        <w:color w:val="0B5E75"/>
        <w:sz w:val="22"/>
      </w:rPr>
      <w:drawing>
        <wp:anchor distT="0" distB="0" distL="114300" distR="114300" simplePos="0" relativeHeight="251665920" behindDoc="1" locked="0" layoutInCell="1" allowOverlap="1" wp14:anchorId="6A4D7A07" wp14:editId="182E5338">
          <wp:simplePos x="0" y="0"/>
          <wp:positionH relativeFrom="column">
            <wp:posOffset>-450215</wp:posOffset>
          </wp:positionH>
          <wp:positionV relativeFrom="paragraph">
            <wp:posOffset>-762000</wp:posOffset>
          </wp:positionV>
          <wp:extent cx="3341797" cy="323850"/>
          <wp:effectExtent l="0" t="0" r="0" b="0"/>
          <wp:wrapNone/>
          <wp:docPr id="11355584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747" name="Imagen 74655747"/>
                  <pic:cNvPicPr/>
                </pic:nvPicPr>
                <pic:blipFill>
                  <a:blip r:embed="rId1"/>
                  <a:stretch>
                    <a:fillRect/>
                  </a:stretch>
                </pic:blipFill>
                <pic:spPr>
                  <a:xfrm>
                    <a:off x="0" y="0"/>
                    <a:ext cx="3343806" cy="324045"/>
                  </a:xfrm>
                  <a:prstGeom prst="rect">
                    <a:avLst/>
                  </a:prstGeom>
                </pic:spPr>
              </pic:pic>
            </a:graphicData>
          </a:graphic>
          <wp14:sizeRelH relativeFrom="page">
            <wp14:pctWidth>0</wp14:pctWidth>
          </wp14:sizeRelH>
          <wp14:sizeRelV relativeFrom="page">
            <wp14:pctHeight>0</wp14:pctHeight>
          </wp14:sizeRelV>
        </wp:anchor>
      </w:drawing>
    </w:r>
    <w:r>
      <w:rPr>
        <w:rFonts w:ascii="72 Light" w:hAnsi="72 Light" w:cs="72 Light"/>
        <w:b/>
        <w:noProof/>
        <w:color w:val="0B5E75"/>
        <w:sz w:val="22"/>
      </w:rPr>
      <w:drawing>
        <wp:anchor distT="0" distB="0" distL="114300" distR="114300" simplePos="0" relativeHeight="251659776" behindDoc="1" locked="0" layoutInCell="1" allowOverlap="1" wp14:anchorId="7E304C13" wp14:editId="18B5F96C">
          <wp:simplePos x="0" y="0"/>
          <wp:positionH relativeFrom="column">
            <wp:posOffset>0</wp:posOffset>
          </wp:positionH>
          <wp:positionV relativeFrom="paragraph">
            <wp:posOffset>0</wp:posOffset>
          </wp:positionV>
          <wp:extent cx="3341797" cy="323850"/>
          <wp:effectExtent l="0" t="0" r="0" b="0"/>
          <wp:wrapNone/>
          <wp:docPr id="9406824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747" name="Imagen 74655747"/>
                  <pic:cNvPicPr/>
                </pic:nvPicPr>
                <pic:blipFill>
                  <a:blip r:embed="rId1"/>
                  <a:stretch>
                    <a:fillRect/>
                  </a:stretch>
                </pic:blipFill>
                <pic:spPr>
                  <a:xfrm>
                    <a:off x="0" y="0"/>
                    <a:ext cx="3343806" cy="324045"/>
                  </a:xfrm>
                  <a:prstGeom prst="rect">
                    <a:avLst/>
                  </a:prstGeom>
                </pic:spPr>
              </pic:pic>
            </a:graphicData>
          </a:graphic>
          <wp14:sizeRelH relativeFrom="page">
            <wp14:pctWidth>0</wp14:pctWidth>
          </wp14:sizeRelH>
          <wp14:sizeRelV relativeFrom="page">
            <wp14:pctHeight>0</wp14:pctHeight>
          </wp14:sizeRelV>
        </wp:anchor>
      </w:drawing>
    </w:r>
    <w:r w:rsidR="00C22CFC" w:rsidRPr="00465DF0">
      <w:rPr>
        <w:noProof/>
      </w:rPr>
      <w:drawing>
        <wp:anchor distT="0" distB="0" distL="114300" distR="114300" simplePos="0" relativeHeight="251658752" behindDoc="1" locked="0" layoutInCell="1" allowOverlap="1" wp14:anchorId="33D6D366" wp14:editId="5BE4D5A6">
          <wp:simplePos x="0" y="0"/>
          <wp:positionH relativeFrom="column">
            <wp:posOffset>1905</wp:posOffset>
          </wp:positionH>
          <wp:positionV relativeFrom="paragraph">
            <wp:posOffset>-417418</wp:posOffset>
          </wp:positionV>
          <wp:extent cx="1566365" cy="124976"/>
          <wp:effectExtent l="0" t="0" r="0" b="8890"/>
          <wp:wrapNone/>
          <wp:docPr id="210175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04942" name=""/>
                  <pic:cNvPicPr/>
                </pic:nvPicPr>
                <pic:blipFill>
                  <a:blip r:embed="rId4"/>
                  <a:stretch>
                    <a:fillRect/>
                  </a:stretch>
                </pic:blipFill>
                <pic:spPr>
                  <a:xfrm>
                    <a:off x="0" y="0"/>
                    <a:ext cx="1566365" cy="124976"/>
                  </a:xfrm>
                  <a:prstGeom prst="rect">
                    <a:avLst/>
                  </a:prstGeom>
                </pic:spPr>
              </pic:pic>
            </a:graphicData>
          </a:graphic>
        </wp:anchor>
      </w:drawing>
    </w:r>
    <w:r>
      <w:rPr>
        <w:noProof/>
      </w:rPr>
      <w:drawing>
        <wp:inline distT="0" distB="0" distL="0" distR="0" wp14:anchorId="65D55EC1" wp14:editId="49A37C5D">
          <wp:extent cx="3347085" cy="323215"/>
          <wp:effectExtent l="0" t="0" r="0" b="0"/>
          <wp:docPr id="307710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7085" cy="3232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3568C7"/>
    <w:multiLevelType w:val="hybridMultilevel"/>
    <w:tmpl w:val="A04625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85103914">
    <w:abstractNumId w:val="8"/>
  </w:num>
  <w:num w:numId="2" w16cid:durableId="2047949741">
    <w:abstractNumId w:val="6"/>
  </w:num>
  <w:num w:numId="3" w16cid:durableId="1875382410">
    <w:abstractNumId w:val="5"/>
  </w:num>
  <w:num w:numId="4" w16cid:durableId="2010324789">
    <w:abstractNumId w:val="4"/>
  </w:num>
  <w:num w:numId="5" w16cid:durableId="1613199432">
    <w:abstractNumId w:val="7"/>
  </w:num>
  <w:num w:numId="6" w16cid:durableId="1014767218">
    <w:abstractNumId w:val="3"/>
  </w:num>
  <w:num w:numId="7" w16cid:durableId="1952589541">
    <w:abstractNumId w:val="2"/>
  </w:num>
  <w:num w:numId="8" w16cid:durableId="1458065979">
    <w:abstractNumId w:val="1"/>
  </w:num>
  <w:num w:numId="9" w16cid:durableId="1534540457">
    <w:abstractNumId w:val="0"/>
  </w:num>
  <w:num w:numId="10" w16cid:durableId="1821144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7D"/>
    <w:rsid w:val="00034616"/>
    <w:rsid w:val="0006063C"/>
    <w:rsid w:val="00091B3B"/>
    <w:rsid w:val="00136063"/>
    <w:rsid w:val="0015074B"/>
    <w:rsid w:val="002033A9"/>
    <w:rsid w:val="002928E7"/>
    <w:rsid w:val="0029639D"/>
    <w:rsid w:val="00326F90"/>
    <w:rsid w:val="00465DF0"/>
    <w:rsid w:val="005679EE"/>
    <w:rsid w:val="006E5679"/>
    <w:rsid w:val="006F498E"/>
    <w:rsid w:val="00827190"/>
    <w:rsid w:val="008B2B28"/>
    <w:rsid w:val="009E3DC7"/>
    <w:rsid w:val="00AA1D8D"/>
    <w:rsid w:val="00B37A54"/>
    <w:rsid w:val="00B47730"/>
    <w:rsid w:val="00C21816"/>
    <w:rsid w:val="00C22CFC"/>
    <w:rsid w:val="00C50A9B"/>
    <w:rsid w:val="00CB0664"/>
    <w:rsid w:val="00CD320C"/>
    <w:rsid w:val="00D052B5"/>
    <w:rsid w:val="00D75489"/>
    <w:rsid w:val="00D87246"/>
    <w:rsid w:val="00E908D1"/>
    <w:rsid w:val="00EA4755"/>
    <w:rsid w:val="00EE3842"/>
    <w:rsid w:val="00FC693F"/>
    <w:rsid w:val="00FD19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225386"/>
  <w14:defaultImageDpi w14:val="300"/>
  <w15:docId w15:val="{FFAADA5F-1812-49D5-A3AE-87A2FCE1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color w:val="243447"/>
      <w:sz w:val="20"/>
      <w:lang w:val="es-MX"/>
    </w:rPr>
  </w:style>
  <w:style w:type="paragraph" w:styleId="Ttulo1">
    <w:name w:val="heading 1"/>
    <w:basedOn w:val="Normal"/>
    <w:next w:val="Normal"/>
    <w:link w:val="Ttulo1Car"/>
    <w:uiPriority w:val="9"/>
    <w:qFormat/>
    <w:rsid w:val="00FC693F"/>
    <w:pPr>
      <w:keepNext/>
      <w:keepLines/>
      <w:spacing w:before="120" w:after="60"/>
      <w:outlineLvl w:val="0"/>
    </w:pPr>
    <w:rPr>
      <w:rFonts w:asciiTheme="majorHAnsi" w:eastAsiaTheme="majorEastAsia" w:hAnsiTheme="majorHAnsi" w:cstheme="majorBidi"/>
      <w:b/>
      <w:bCs/>
      <w:color w:val="1F4E78"/>
      <w:sz w:val="28"/>
      <w:szCs w:val="28"/>
    </w:rPr>
  </w:style>
  <w:style w:type="paragraph" w:styleId="Ttulo2">
    <w:name w:val="heading 2"/>
    <w:basedOn w:val="Normal"/>
    <w:next w:val="Normal"/>
    <w:link w:val="Ttulo2Car"/>
    <w:uiPriority w:val="9"/>
    <w:unhideWhenUsed/>
    <w:qFormat/>
    <w:rsid w:val="00FC693F"/>
    <w:pPr>
      <w:keepNext/>
      <w:keepLines/>
      <w:spacing w:before="60" w:after="60"/>
      <w:outlineLvl w:val="1"/>
    </w:pPr>
    <w:rPr>
      <w:rFonts w:asciiTheme="majorHAnsi" w:eastAsiaTheme="majorEastAsia" w:hAnsiTheme="majorHAnsi" w:cstheme="majorBidi"/>
      <w:b/>
      <w:bCs/>
      <w:color w:val="2F75B5"/>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60" w:after="6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30" w:right="230"/>
    </w:pPr>
    <w:rPr>
      <w:rFonts w:ascii="Aptos" w:hAnsi="Aptos"/>
      <w:color w:val="243447"/>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617</Words>
  <Characters>3397</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Ivan Argueta Navarrete</cp:lastModifiedBy>
  <cp:revision>3</cp:revision>
  <dcterms:created xsi:type="dcterms:W3CDTF">2026-10-10T21:38:00Z</dcterms:created>
  <dcterms:modified xsi:type="dcterms:W3CDTF">2026-10-10T21:38:00Z</dcterms:modified>
  <cp:category/>
</cp:coreProperties>
</file>